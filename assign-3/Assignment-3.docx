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80" w:after="0"/>
        <w:rPr>
          <w:sz w:val="30"/>
          <w:szCs w:val="30"/>
          <w:u w:val="single"/>
        </w:rPr>
      </w:pPr>
      <w:r>
        <w:rPr>
          <w:sz w:val="30"/>
          <w:szCs w:val="30"/>
          <w:u w:val="single"/>
        </w:rPr>
        <w:t>Flask Frontend–Backend Application with MongoDB Atlas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-728980</wp:posOffset>
            </wp:positionH>
            <wp:positionV relativeFrom="paragraph">
              <wp:posOffset>635</wp:posOffset>
            </wp:positionV>
            <wp:extent cx="7011035" cy="308610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11035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widowControl/>
        <w:bidi w:val="0"/>
        <w:spacing w:lineRule="auto" w:line="276" w:before="0" w:after="200"/>
        <w:ind w:hanging="1191" w:left="0" w:right="-1417"/>
        <w:jc w:val="center"/>
        <w:rPr>
          <w:b/>
          <w:bCs/>
          <w:color w:val="C9211E"/>
          <w:sz w:val="28"/>
          <w:szCs w:val="28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-751840</wp:posOffset>
            </wp:positionH>
            <wp:positionV relativeFrom="paragraph">
              <wp:posOffset>545465</wp:posOffset>
            </wp:positionV>
            <wp:extent cx="7142480" cy="219265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2480" cy="2192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C9211E"/>
          <w:sz w:val="28"/>
          <w:szCs w:val="28"/>
        </w:rPr>
        <w:t>Frontend Page (index.html)</w:t>
      </w:r>
    </w:p>
    <w:p>
      <w:pPr>
        <w:pStyle w:val="Normal"/>
        <w:widowControl/>
        <w:bidi w:val="0"/>
        <w:spacing w:lineRule="auto" w:line="276" w:before="0" w:after="200"/>
        <w:ind w:hanging="1191" w:left="0" w:right="-1417"/>
        <w:jc w:val="center"/>
        <w:rPr>
          <w:color w:val="C9211E"/>
          <w:sz w:val="28"/>
          <w:szCs w:val="28"/>
        </w:rPr>
      </w:pPr>
      <w:r>
        <w:rPr>
          <w:color w:val="C9211E"/>
          <w:sz w:val="28"/>
          <w:szCs w:val="28"/>
        </w:rPr>
      </w:r>
    </w:p>
    <w:p>
      <w:pPr>
        <w:pStyle w:val="Normal"/>
        <w:widowControl/>
        <w:bidi w:val="0"/>
        <w:spacing w:lineRule="auto" w:line="276" w:before="0" w:after="200"/>
        <w:ind w:hanging="1191" w:left="0" w:right="-1417"/>
        <w:jc w:val="center"/>
        <w:rPr>
          <w:b/>
          <w:bCs/>
          <w:color w:val="2A6099"/>
          <w:sz w:val="28"/>
          <w:szCs w:val="28"/>
        </w:rPr>
      </w:pPr>
      <w:r>
        <w:rPr>
          <w:b/>
          <w:bCs/>
          <w:color w:val="2A6099"/>
          <w:sz w:val="28"/>
          <w:szCs w:val="28"/>
        </w:rPr>
        <w:t>Backend Page (/api)</w:t>
      </w:r>
    </w:p>
    <w:p>
      <w:pPr>
        <w:pStyle w:val="Normal"/>
        <w:widowControl/>
        <w:bidi w:val="0"/>
        <w:spacing w:lineRule="auto" w:line="276" w:before="0" w:after="200"/>
        <w:ind w:hanging="1191" w:left="0" w:right="-1417"/>
        <w:jc w:val="left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1. INTRODUCTION</w:t>
      </w:r>
    </w:p>
    <w:p>
      <w:pPr>
        <w:pStyle w:val="Normal"/>
        <w:rPr/>
      </w:pPr>
      <w:r>
        <w:rPr/>
        <w:t>This project demonstrates a frontend–backend web application using Flask.</w:t>
      </w:r>
    </w:p>
    <w:p>
      <w:pPr>
        <w:pStyle w:val="Normal"/>
        <w:rPr/>
      </w:pPr>
      <w:r>
        <w:rPr/>
        <w:t>The frontend handles UI and user interaction, while the backend manages APIs and MongoDB Atlas database operations.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2. PROJECT ARCHITECTURE</w:t>
      </w:r>
    </w:p>
    <w:p>
      <w:pPr>
        <w:pStyle w:val="Normal"/>
        <w:rPr/>
      </w:pPr>
      <w:r>
        <w:rPr/>
        <w:t>The application is divided into two services:</w:t>
      </w:r>
    </w:p>
    <w:p>
      <w:pPr>
        <w:pStyle w:val="Normal"/>
        <w:rPr/>
      </w:pPr>
      <w:r>
        <w:rPr/>
        <w:t>- Frontend (Port 7000): UI, form submission, error handling</w:t>
      </w:r>
    </w:p>
    <w:p>
      <w:pPr>
        <w:pStyle w:val="Normal"/>
        <w:rPr/>
      </w:pPr>
      <w:r>
        <w:rPr/>
        <w:t>- Backend (Port 5000): API routes, file reading, MongoDB insertion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3. BACKEND IMPLEMENTATION</w:t>
      </w:r>
    </w:p>
    <w:p>
      <w:pPr>
        <w:pStyle w:val="Normal"/>
        <w:rPr/>
      </w:pPr>
      <w:r>
        <w:rPr/>
        <w:t>The backend includes:</w:t>
      </w:r>
    </w:p>
    <w:p>
      <w:pPr>
        <w:pStyle w:val="Normal"/>
        <w:rPr/>
      </w:pPr>
      <w:r>
        <w:rPr/>
        <w:t>- data.json file to store static data</w:t>
      </w:r>
    </w:p>
    <w:p>
      <w:pPr>
        <w:pStyle w:val="Normal"/>
        <w:rPr/>
      </w:pPr>
      <w:r>
        <w:rPr/>
        <w:t>- /api route to read data from file and return JSON</w:t>
      </w:r>
    </w:p>
    <w:p>
      <w:pPr>
        <w:pStyle w:val="Normal"/>
        <w:rPr/>
      </w:pPr>
      <w:r>
        <w:rPr/>
        <w:t>- /submit route to validate form data and insert into MongoDB Atlas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4. API ROUTE</w:t>
      </w:r>
    </w:p>
    <w:p>
      <w:pPr>
        <w:pStyle w:val="Normal"/>
        <w:rPr/>
      </w:pPr>
      <w:r>
        <w:rPr/>
        <w:t>The /api route reads data from data.json and returns it as a JSON list, fulfilling the assignment requirement.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5. MONGODB INTEGRATION</w:t>
      </w:r>
    </w:p>
    <w:p>
      <w:pPr>
        <w:pStyle w:val="Normal"/>
        <w:rPr/>
      </w:pPr>
      <w:r>
        <w:rPr/>
        <w:t>MongoDB Atlas is connected using environment variables stored in a .env file for security.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6. FRONTEND IMPLEMENTATION</w:t>
      </w:r>
    </w:p>
    <w:p>
      <w:pPr>
        <w:pStyle w:val="Normal"/>
        <w:rPr/>
      </w:pPr>
      <w:r>
        <w:rPr/>
        <w:t>The frontend displays a signup form and sends data to the backend using HTTP POST requests.</w:t>
      </w:r>
    </w:p>
    <w:p>
      <w:pPr>
        <w:pStyle w:val="Normal"/>
        <w:rPr/>
      </w:pPr>
      <w:r>
        <w:rPr/>
        <w:t>- On success: redirects to success page</w:t>
      </w:r>
    </w:p>
    <w:p>
      <w:pPr>
        <w:pStyle w:val="Normal"/>
        <w:rPr/>
      </w:pPr>
      <w:r>
        <w:rPr/>
        <w:t>- On error: displays error on the same page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7. HTML TEMPLATES</w:t>
      </w:r>
    </w:p>
    <w:p>
      <w:pPr>
        <w:pStyle w:val="Normal"/>
        <w:rPr/>
      </w:pPr>
      <w:r>
        <w:rPr/>
        <w:t>index.html:</w:t>
      </w:r>
    </w:p>
    <w:p>
      <w:pPr>
        <w:pStyle w:val="Normal"/>
        <w:rPr/>
      </w:pPr>
      <w:r>
        <w:rPr/>
        <w:t>- Displays form</w:t>
      </w:r>
    </w:p>
    <w:p>
      <w:pPr>
        <w:pStyle w:val="Normal"/>
        <w:rPr/>
      </w:pPr>
      <w:r>
        <w:rPr/>
        <w:t>- Shows error message dynamically using Jinja</w:t>
      </w:r>
    </w:p>
    <w:p>
      <w:pPr>
        <w:pStyle w:val="Normal"/>
        <w:rPr/>
      </w:pPr>
      <w:r>
        <w:rPr/>
        <w:t>success.html:</w:t>
      </w:r>
    </w:p>
    <w:p>
      <w:pPr>
        <w:pStyle w:val="Normal"/>
        <w:rPr/>
      </w:pPr>
      <w:r>
        <w:rPr/>
        <w:t>- Displays success message after successful submission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8. EXECUTION STEPS</w:t>
      </w:r>
    </w:p>
    <w:p>
      <w:pPr>
        <w:pStyle w:val="Normal"/>
        <w:rPr/>
      </w:pPr>
      <w:r>
        <w:rPr/>
        <w:t>Start backend:</w:t>
      </w:r>
    </w:p>
    <w:p>
      <w:pPr>
        <w:pStyle w:val="Normal"/>
        <w:rPr/>
      </w:pPr>
      <w:r>
        <w:rPr/>
        <w:t>python app.py</w:t>
      </w:r>
    </w:p>
    <w:p>
      <w:pPr>
        <w:pStyle w:val="Normal"/>
        <w:rPr/>
      </w:pPr>
      <w:r>
        <w:rPr/>
        <w:t>Start frontend:</w:t>
      </w:r>
    </w:p>
    <w:p>
      <w:pPr>
        <w:pStyle w:val="Normal"/>
        <w:rPr/>
      </w:pPr>
      <w:r>
        <w:rPr/>
        <w:t>python app.py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9. EXPECTED OUTPUT</w:t>
      </w:r>
    </w:p>
    <w:p>
      <w:pPr>
        <w:pStyle w:val="Normal"/>
        <w:rPr/>
      </w:pPr>
      <w:r>
        <w:rPr/>
        <w:t>- /api returns JSON list</w:t>
      </w:r>
    </w:p>
    <w:p>
      <w:pPr>
        <w:pStyle w:val="Normal"/>
        <w:rPr/>
      </w:pPr>
      <w:r>
        <w:rPr/>
        <w:t>- Form submission inserts data into MongoDB</w:t>
      </w:r>
    </w:p>
    <w:p>
      <w:pPr>
        <w:pStyle w:val="Normal"/>
        <w:rPr/>
      </w:pPr>
      <w:r>
        <w:rPr/>
        <w:t>- Error shown on same page if validation fails</w:t>
      </w:r>
    </w:p>
    <w:p>
      <w:pPr>
        <w:pStyle w:val="Normal"/>
        <w:rPr/>
      </w:pPr>
      <w:r>
        <w:rPr/>
        <w:t>- Success page shown after correct submission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10. CONCLUSION</w:t>
      </w:r>
    </w:p>
    <w:p>
      <w:pPr>
        <w:pStyle w:val="Normal"/>
        <w:rPr/>
      </w:pPr>
      <w:r>
        <w:rPr/>
        <w:t>This project demonstrates clean separation of frontend and backend, REST API usage, MongoDB Atlas integration, and proper error handling.</w:t>
      </w:r>
    </w:p>
    <w:p>
      <w:pPr>
        <w:pStyle w:val="Normal"/>
        <w:rPr/>
      </w:pPr>
      <w:r>
        <w:rPr/>
      </w:r>
    </w:p>
    <w:p>
      <w:pPr>
        <w:pStyle w:val="Normal"/>
        <w:rPr>
          <w:color w:val="2A6099"/>
          <w:sz w:val="26"/>
          <w:szCs w:val="26"/>
        </w:rPr>
      </w:pPr>
      <w:r>
        <w:rPr>
          <w:color w:val="2A6099"/>
          <w:sz w:val="26"/>
          <w:szCs w:val="26"/>
        </w:rPr>
        <w:t>GitHub Repository:</w:t>
      </w:r>
    </w:p>
    <w:p>
      <w:pPr>
        <w:pStyle w:val="Normal"/>
        <w:rPr>
          <w:color w:val="2A6099"/>
          <w:sz w:val="26"/>
          <w:szCs w:val="26"/>
        </w:rPr>
      </w:pPr>
      <w:r>
        <w:rPr>
          <w:color w:val="2A6099"/>
          <w:sz w:val="26"/>
          <w:szCs w:val="26"/>
        </w:rPr>
        <w:t>https://github.com/Aakash070802/DevOps-Assginments.git</w:t>
      </w:r>
    </w:p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LibreOffice/24.2.7.2$Linux_X86_64 LibreOffice_project/420$Build-2</Application>
  <AppVersion>15.0000</AppVersion>
  <Pages>4</Pages>
  <Words>268</Words>
  <Characters>1532</Characters>
  <CharactersWithSpaces>1755</CharactersWithSpaces>
  <Paragraphs>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2025-12-20T02:02:32Z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